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ptos Display" w:hAnsi="Aptos Display"/>
          <w:b/>
          <w:color w:val="1F4E79"/>
          <w:sz w:val="64"/>
        </w:rPr>
        <w:t>SteadySense AI</w:t>
      </w:r>
    </w:p>
    <w:p>
      <w:pPr>
        <w:jc w:val="center"/>
      </w:pPr>
      <w:r>
        <w:rPr>
          <w:b/>
          <w:color w:val="2F75B5"/>
          <w:sz w:val="34"/>
        </w:rPr>
        <w:t>TÀI LIỆU DỰ ÁN DÀNH CHO SINH VIÊN</w:t>
      </w:r>
    </w:p>
    <w:p>
      <w:pPr>
        <w:spacing w:before="440"/>
        <w:jc w:val="center"/>
      </w:pPr>
      <w:r>
        <w:rPr>
          <w:b w:val="0"/>
          <w:color w:val="3A7D78"/>
          <w:sz w:val="26"/>
        </w:rPr>
        <w:t>Android • Wear OS • IMU • Quality-aware AI</w:t>
      </w:r>
    </w:p>
    <w:p>
      <w:pPr>
        <w:spacing w:before="1600"/>
        <w:jc w:val="center"/>
      </w:pPr>
      <w:r>
        <w:rPr>
          <w:sz w:val="21"/>
        </w:rPr>
        <w:t>Phiên bản cập nhật: 14/08/2026</w:t>
        <w:br/>
        <w:t>Phạm vi: nguyên mẫu nghiên cứu kỹ thuật trên synthetic và người trưởng thành khỏe mạnh</w:t>
        <w:br/>
        <w:t>Không phải ứng dụng điều trị hoặc thiết bị y tế</w:t>
      </w:r>
    </w:p>
    <w:p>
      <w:r>
        <w:br w:type="page"/>
      </w:r>
    </w:p>
    <w:p>
      <w:pPr>
        <w:pStyle w:val="Heading1"/>
      </w:pPr>
      <w:r>
        <w:t>Mục lục</w:t>
      </w:r>
    </w:p>
    <w:p>
      <w:fldSimple w:instr="TOC \o &quot;1-3&quot; \h \z \u"/>
    </w:p>
    <w:p>
      <w:r>
        <w:rPr>
          <w:i/>
          <w:color w:val="64748B"/>
          <w:sz w:val="18"/>
        </w:rPr>
        <w:t>Trong Microsoft Word: nhấp chuột phải vào mục lục và chọn “Update Field” nếu số trang chưa hiển thị.</w:t>
      </w:r>
    </w:p>
    <w:p>
      <w:pPr>
        <w:pStyle w:val="Heading1"/>
      </w:pPr>
      <w:r>
        <w:t>1. Tóm tắt dự án</w:t>
      </w:r>
    </w:p>
    <w:p>
      <w:r>
        <w:t>SteadySense AI là nguyên mẫu Android + Wear OS nghiên cứu khả năng theo dõi</w:t>
      </w:r>
    </w:p>
    <w:p>
      <w:r>
        <w:t>một tác vụ vận động chu kỳ bằng cảm biến quán tính IMU. Hệ thống không chỉ</w:t>
      </w:r>
    </w:p>
    <w:p>
      <w:r>
        <w:t>ước lượng người dùng có vận động và thực hiện bao nhiêu chu kỳ, mà còn kiểm</w:t>
      </w:r>
    </w:p>
    <w:p>
      <w:r>
        <w:t>tra dữ liệu có đủ tin cậy để kết luận hay không.</w:t>
      </w:r>
    </w:p>
    <w:p>
      <w:r>
        <w:t>Điểm cốt lõi: khi đồng hồ đeo lỏng, xoay lệch, mất mẫu hoặc timestamp không</w:t>
      </w:r>
    </w:p>
    <w:p>
      <w:r>
        <w:t xml:space="preserve">ổn định, ứng dụng phải có khả năng trả lời </w:t>
      </w:r>
      <w:r>
        <w:rPr>
          <w:b/>
        </w:rPr>
        <w:t>“tín hiệu không đủ tin cậy”</w:t>
      </w:r>
      <w:r>
        <w:t xml:space="preserve"> và</w:t>
      </w:r>
    </w:p>
    <w:p>
      <w:r>
        <w:t>không được âm thầm ghi nhận “đã hoàn thành”.</w:t>
      </w:r>
    </w:p>
    <w:p>
      <w:r>
        <w:t>Trong tương lai, ý tưởng có thể hỗ trợ theo dõi kế hoạch vận động tại nhà.</w:t>
      </w:r>
    </w:p>
    <w:p>
      <w:r>
        <w:t>Tuy nhiên, phạm vi hiện tại chỉ là nghiên cứu kỹ thuật trên synthetic và</w:t>
      </w:r>
    </w:p>
    <w:p>
      <w:r>
        <w:t>người trưởng thành khỏe mạnh, không phải ứng dụng điều trị hay thiết bị y tế.</w:t>
      </w:r>
    </w:p>
    <w:p>
      <w:pPr>
        <w:pStyle w:val="Heading1"/>
      </w:pPr>
      <w:r>
        <w:t>2. Mục tiêu nghiên cứu</w:t>
      </w:r>
    </w:p>
    <w:p>
      <w:r>
        <w:t>Hệ thống cần đánh giá độc lập ba đầu ra:</w:t>
      </w:r>
    </w:p>
    <w:p>
      <w:pPr>
        <w:pStyle w:val="ListNumber"/>
      </w:pPr>
      <w:r>
        <w:t xml:space="preserve">Phát hiện </w:t>
      </w:r>
      <w:r>
        <w:rPr>
          <w:rFonts w:ascii="Consolas" w:hAnsi="Consolas"/>
          <w:sz w:val="18"/>
        </w:rPr>
        <w:t>CYCLIC_MOTION</w:t>
      </w:r>
      <w:r>
        <w:t xml:space="preserve">, </w:t>
      </w:r>
      <w:r>
        <w:rPr>
          <w:rFonts w:ascii="Consolas" w:hAnsi="Consolas"/>
          <w:sz w:val="18"/>
        </w:rPr>
        <w:t>REST</w:t>
      </w:r>
      <w:r>
        <w:t xml:space="preserve"> và </w:t>
      </w:r>
      <w:r>
        <w:rPr>
          <w:rFonts w:ascii="Consolas" w:hAnsi="Consolas"/>
          <w:sz w:val="18"/>
        </w:rPr>
        <w:t>DISTRACTOR</w:t>
      </w:r>
      <w:r>
        <w:t>.</w:t>
      </w:r>
    </w:p>
    <w:p>
      <w:pPr>
        <w:pStyle w:val="ListNumber"/>
      </w:pPr>
      <w:r>
        <w:t>Ước lượng số chu kỳ chuyển động và thời lượng.</w:t>
      </w:r>
    </w:p>
    <w:p>
      <w:pPr>
        <w:pStyle w:val="ListNumber"/>
      </w:pPr>
      <w:r>
        <w:t>Phát hiện tín hiệu kém và chỉ xác nhận hoàn thành khi cả chuyển động lẫn</w:t>
      </w:r>
    </w:p>
    <w:p>
      <w:r>
        <w:t>chất lượng tín hiệu cùng đạt điều kiện đã khóa trước.</w:t>
      </w:r>
    </w:p>
    <w:p>
      <w:r>
        <w:t>Câu hỏi chính là: quality gate có giảm false completion khi thiết bị đeo</w:t>
      </w:r>
    </w:p>
    <w:p>
      <w:r>
        <w:t>lỏng/lệch hoặc dữ liệu suy giảm so với model không xét chất lượng hay không?</w:t>
      </w:r>
    </w:p>
    <w:p>
      <w:r>
        <w:t>Không nghiên cứu tư thế có đúng về mặt điều trị, mức phục hồi, liều tập hay</w:t>
      </w:r>
    </w:p>
    <w:p>
      <w:r>
        <w:t>hiệu quả lâm sàng.</w:t>
      </w:r>
    </w:p>
    <w:p>
      <w:pPr>
        <w:pStyle w:val="Heading1"/>
      </w:pPr>
      <w:r>
        <w:t>3. Phạm vi dữ liệu và tác vụ</w:t>
      </w:r>
    </w:p>
    <w:p>
      <w:r>
        <w:t>Tác vụ duy nhất của MVP là người khỏe mạnh ngồi ổn định và thực hiện chu kỳ</w:t>
      </w:r>
    </w:p>
    <w:p>
      <w:r>
        <w:t>gấp–duỗi khuỷu tay trong biên độ thoải mái. Đây là tác vụ tạo tín hiệu cho</w:t>
      </w:r>
    </w:p>
    <w:p>
      <w:r>
        <w:t>cảm biến, không phải bài điều trị.</w:t>
      </w:r>
    </w:p>
    <w:p>
      <w:r>
        <w:t>Tám điều kiện dữ liệu:</w:t>
      </w:r>
    </w:p>
    <w:p>
      <w:pPr>
        <w:pStyle w:val="ListBullet"/>
      </w:pPr>
      <w:r>
        <w:rPr>
          <w:rFonts w:ascii="Consolas" w:hAnsi="Consolas"/>
          <w:sz w:val="18"/>
        </w:rPr>
        <w:t>NORMAL_WEAR</w:t>
      </w:r>
      <w:r>
        <w:t>: đeo đúng theo hướng dẫn thiết bị.</w:t>
      </w:r>
    </w:p>
    <w:p>
      <w:pPr>
        <w:pStyle w:val="ListBullet"/>
      </w:pPr>
      <w:r>
        <w:rPr>
          <w:rFonts w:ascii="Consolas" w:hAnsi="Consolas"/>
          <w:sz w:val="18"/>
        </w:rPr>
        <w:t>LOOSE_STRAP</w:t>
      </w:r>
      <w:r>
        <w:t>: nới dây ở mức an toàn.</w:t>
      </w:r>
    </w:p>
    <w:p>
      <w:pPr>
        <w:pStyle w:val="ListBullet"/>
      </w:pPr>
      <w:r>
        <w:rPr>
          <w:rFonts w:ascii="Consolas" w:hAnsi="Consolas"/>
          <w:sz w:val="18"/>
        </w:rPr>
        <w:t>ROTATED</w:t>
      </w:r>
      <w:r>
        <w:t>: xoay mặt đồng hồ theo góc đánh dấu trước.</w:t>
      </w:r>
    </w:p>
    <w:p>
      <w:pPr>
        <w:pStyle w:val="ListBullet"/>
      </w:pPr>
      <w:r>
        <w:rPr>
          <w:rFonts w:ascii="Consolas" w:hAnsi="Consolas"/>
          <w:sz w:val="18"/>
        </w:rPr>
        <w:t>REST</w:t>
      </w:r>
      <w:r>
        <w:t>: ngồi nghỉ.</w:t>
      </w:r>
    </w:p>
    <w:p>
      <w:pPr>
        <w:pStyle w:val="ListBullet"/>
      </w:pPr>
      <w:r>
        <w:rPr>
          <w:rFonts w:ascii="Consolas" w:hAnsi="Consolas"/>
          <w:sz w:val="18"/>
        </w:rPr>
        <w:t>DAILY_ACTIVITY_DISTRACTOR</w:t>
      </w:r>
      <w:r>
        <w:t>: hoạt động đời thường gây nhiễu.</w:t>
      </w:r>
    </w:p>
    <w:p>
      <w:pPr>
        <w:pStyle w:val="ListBullet"/>
      </w:pPr>
      <w:r>
        <w:rPr>
          <w:rFonts w:ascii="Consolas" w:hAnsi="Consolas"/>
          <w:sz w:val="18"/>
        </w:rPr>
        <w:t>PACKET_LOSS_REPLAY</w:t>
      </w:r>
      <w:r>
        <w:t>: mất gói tạo bằng phần mềm.</w:t>
      </w:r>
    </w:p>
    <w:p>
      <w:pPr>
        <w:pStyle w:val="ListBullet"/>
      </w:pPr>
      <w:r>
        <w:rPr>
          <w:rFonts w:ascii="Consolas" w:hAnsi="Consolas"/>
          <w:sz w:val="18"/>
        </w:rPr>
        <w:t>TIMING_JITTER_REPLAY</w:t>
      </w:r>
      <w:r>
        <w:t>: jitter timestamp tạo bằng phần mềm.</w:t>
      </w:r>
    </w:p>
    <w:p>
      <w:pPr>
        <w:pStyle w:val="ListBullet"/>
      </w:pPr>
      <w:r>
        <w:rPr>
          <w:rFonts w:ascii="Consolas" w:hAnsi="Consolas"/>
          <w:sz w:val="18"/>
        </w:rPr>
        <w:t>CLIPPING_REPLAY</w:t>
      </w:r>
      <w:r>
        <w:t>: clipping tạo bằng phần mềm.</w:t>
      </w:r>
    </w:p>
    <w:p>
      <w:r>
        <w:t>Năm điều kiện đầu có thể thu trên thiết bị; ba điều kiện replay được tạo từ</w:t>
      </w:r>
    </w:p>
    <w:p>
      <w:r>
        <w:t>bản ghi bình thường để giảm thao tác không cần thiết trên người tham gia.</w:t>
      </w:r>
    </w:p>
    <w:p>
      <w:pPr>
        <w:pStyle w:val="Heading1"/>
      </w:pPr>
      <w:r>
        <w:t>4. Kiến trúc hệ thống</w:t>
      </w:r>
    </w:p>
    <w:p>
      <w:pPr>
        <w:spacing w:before="80" w:after="160"/>
        <w:ind w:left="360" w:right="216"/>
        <w:shd w:fill="F3F6F9"/>
      </w:pPr>
      <w:r>
        <w:rPr>
          <w:rFonts w:ascii="Consolas" w:hAnsi="Consolas"/>
          <w:sz w:val="17"/>
        </w:rPr>
        <w:t>Pixel Watch / Wear OS</w:t>
        <w:br/>
        <w:t xml:space="preserve">  accelerometer + gyroscope</w:t>
        <w:br/>
        <w:t xml:space="preserve">  -&gt; ghép timestamp, cửa sổ 40 frame / 20 Hz</w:t>
        <w:br/>
        <w:t xml:space="preserve">  -&gt; Room outbox bền vững</w:t>
        <w:br/>
        <w:t xml:space="preserve">  -&gt; Wear Message API</w:t>
        <w:br/>
        <w:br/>
        <w:t>Android phone</w:t>
        <w:br/>
        <w:t xml:space="preserve">  -&gt; Room, deduplicate bằng sessionId + sequenceId</w:t>
        <w:br/>
        <w:t xml:space="preserve">  -&gt; ACK sau khi lưu thành công</w:t>
        <w:br/>
        <w:t xml:space="preserve">  -&gt; Research Mode, marker, khóa/loại phiên</w:t>
        <w:br/>
        <w:t xml:space="preserve">  -&gt; export ZIP qua Storage Access Framework</w:t>
        <w:br/>
        <w:br/>
        <w:t>Máy tính Python</w:t>
        <w:br/>
        <w:t xml:space="preserve">  -&gt; giải nén bundle</w:t>
        <w:br/>
        <w:t xml:space="preserve">  -&gt; validator QC + split participant</w:t>
        <w:br/>
        <w:t xml:space="preserve">  -&gt; baseline -&gt; CNN -&gt; quality-aware fusion</w:t>
        <w:br/>
        <w:t xml:space="preserve">  -&gt; báo cáo, model/data card</w:t>
      </w:r>
    </w:p>
    <w:p>
      <w:r>
        <w:t xml:space="preserve">Project Android ở </w:t>
      </w:r>
      <w:r>
        <w:rPr>
          <w:rFonts w:ascii="Consolas" w:hAnsi="Consolas"/>
          <w:sz w:val="18"/>
        </w:rPr>
        <w:t>src/</w:t>
      </w:r>
      <w:r>
        <w:t xml:space="preserve"> gồm:</w:t>
      </w:r>
    </w:p>
    <w:p>
      <w:pPr>
        <w:pStyle w:val="ListBullet"/>
      </w:pPr>
      <w:r>
        <w:rPr>
          <w:rFonts w:ascii="Consolas" w:hAnsi="Consolas"/>
          <w:sz w:val="18"/>
        </w:rPr>
        <w:t>core</w:t>
      </w:r>
      <w:r>
        <w:t>: domain model, codec, session state, ghép timestamp và quality rule.</w:t>
      </w:r>
    </w:p>
    <w:p>
      <w:pPr>
        <w:pStyle w:val="ListBullet"/>
      </w:pPr>
      <w:r>
        <w:rPr>
          <w:rFonts w:ascii="Consolas" w:hAnsi="Consolas"/>
          <w:sz w:val="18"/>
        </w:rPr>
        <w:t>phone</w:t>
      </w:r>
      <w:r>
        <w:t>: ứng dụng Android Jetpack Compose, Room, Research Mode và export.</w:t>
      </w:r>
    </w:p>
    <w:p>
      <w:pPr>
        <w:pStyle w:val="ListBullet"/>
      </w:pPr>
      <w:r>
        <w:rPr>
          <w:rFonts w:ascii="Consolas" w:hAnsi="Consolas"/>
          <w:sz w:val="18"/>
        </w:rPr>
        <w:t>wear</w:t>
      </w:r>
      <w:r>
        <w:t>: ứng dụng Wear OS, foreground sensor collection, haptic và outbox.</w:t>
      </w:r>
    </w:p>
    <w:p>
      <w:r>
        <w:t xml:space="preserve">Pipeline AI mới của SteadySense nằm ở </w:t>
      </w:r>
      <w:r>
        <w:rPr>
          <w:rFonts w:ascii="Consolas" w:hAnsi="Consolas"/>
          <w:sz w:val="18"/>
        </w:rPr>
        <w:t>source_code/steadysense_ml/</w:t>
      </w:r>
      <w:r>
        <w:t>. Thư mục</w:t>
      </w:r>
    </w:p>
    <w:p>
      <w:r>
        <w:rPr>
          <w:rFonts w:ascii="Consolas" w:hAnsi="Consolas"/>
          <w:sz w:val="18"/>
        </w:rPr>
        <w:t>source_code/from_p3/</w:t>
      </w:r>
      <w:r>
        <w:t xml:space="preserve"> là snapshot chỉ đọc; không được sửa trực tiếp.</w:t>
      </w:r>
    </w:p>
    <w:p>
      <w:pPr>
        <w:pStyle w:val="Heading1"/>
      </w:pPr>
      <w:r>
        <w:t>5. Những gì đã làm được</w:t>
      </w:r>
    </w:p>
    <w:p>
      <w:pPr>
        <w:pStyle w:val="Heading2"/>
      </w:pPr>
      <w:r>
        <w:t>5.1 Android và Wear OS</w:t>
      </w:r>
    </w:p>
    <w:p>
      <w:pPr>
        <w:pStyle w:val="ListBullet"/>
      </w:pPr>
      <w:r>
        <w:t>Project Gradle multi-module, Kotlin, Java 17 và Jetpack Compose.</w:t>
      </w:r>
    </w:p>
    <w:p>
      <w:pPr>
        <w:pStyle w:val="ListBullet"/>
      </w:pPr>
      <w:r>
        <w:t>Đọc accelerometer/gyroscope thật trên Pixel Watch 2.</w:t>
      </w:r>
    </w:p>
    <w:p>
      <w:pPr>
        <w:pStyle w:val="ListBullet"/>
      </w:pPr>
      <w:r>
        <w:t>Ghép hai cảm biến theo timestamp và tạo cửa sổ 40 frame ở 20 Hz.</w:t>
      </w:r>
    </w:p>
    <w:p>
      <w:pPr>
        <w:pStyle w:val="ListBullet"/>
      </w:pPr>
      <w:r>
        <w:t>Room outbox trên Wear; phone lưu Room và chống duplicate.</w:t>
      </w:r>
    </w:p>
    <w:p>
      <w:pPr>
        <w:pStyle w:val="ListBullet"/>
      </w:pPr>
      <w:r>
        <w:t>Chỉ xóa outbox sau ACK ứng dụng, không xóa chỉ vì API báo gửi thành công.</w:t>
      </w:r>
    </w:p>
    <w:p>
      <w:pPr>
        <w:pStyle w:val="ListBullet"/>
      </w:pPr>
      <w:r>
        <w:t>Retry exponential backoff 2–60 giây khi mất kết nối.</w:t>
      </w:r>
    </w:p>
    <w:p>
      <w:pPr>
        <w:pStyle w:val="ListBullet"/>
      </w:pPr>
      <w:r>
        <w:t>Dừng thu thay vì ghi đè âm thầm nếu outbox đạt 10.000 window chưa ACK.</w:t>
      </w:r>
    </w:p>
    <w:p>
      <w:pPr>
        <w:pStyle w:val="ListBullet"/>
      </w:pPr>
      <w:r>
        <w:t>Foreground service tiếp tục thu khi màn hình tắt.</w:t>
      </w:r>
    </w:p>
    <w:p>
      <w:pPr>
        <w:pStyle w:val="ListBullet"/>
      </w:pPr>
      <w:r>
        <w:t>Haptic metronome và nút marker trên Wear.</w:t>
      </w:r>
    </w:p>
    <w:p>
      <w:pPr>
        <w:pStyle w:val="ListBullet"/>
      </w:pPr>
      <w:r>
        <w:t>Clock handshake phone–Wear và device snapshot thật từ đồng hồ.</w:t>
      </w:r>
    </w:p>
    <w:p>
      <w:pPr>
        <w:pStyle w:val="Heading2"/>
      </w:pPr>
      <w:r>
        <w:t>5.2 Research Mode</w:t>
      </w:r>
    </w:p>
    <w:p>
      <w:pPr>
        <w:pStyle w:val="ListBullet"/>
      </w:pPr>
      <w:r>
        <w:t xml:space="preserve">Nhập mã ẩn danh dạng </w:t>
      </w:r>
      <w:r>
        <w:rPr>
          <w:rFonts w:ascii="Consolas" w:hAnsi="Consolas"/>
          <w:sz w:val="18"/>
        </w:rPr>
        <w:t>P001</w:t>
      </w:r>
      <w:r>
        <w:t>, không có tên/SĐT/email.</w:t>
      </w:r>
    </w:p>
    <w:p>
      <w:pPr>
        <w:pStyle w:val="ListBullet"/>
      </w:pPr>
      <w:r>
        <w:t>Chọn condition, tay đeo, số chu kỳ mục tiêu và BPM.</w:t>
      </w:r>
    </w:p>
    <w:p>
      <w:pPr>
        <w:pStyle w:val="ListBullet"/>
      </w:pPr>
      <w:r>
        <w:t xml:space="preserve">Dùng một </w:t>
      </w:r>
      <w:r>
        <w:rPr>
          <w:rFonts w:ascii="Consolas" w:hAnsi="Consolas"/>
          <w:sz w:val="18"/>
        </w:rPr>
        <w:t>sessionId</w:t>
      </w:r>
      <w:r>
        <w:t xml:space="preserve"> xuyên phone, Wear, outbox và bundle export.</w:t>
      </w:r>
    </w:p>
    <w:p>
      <w:pPr>
        <w:pStyle w:val="ListBullet"/>
      </w:pPr>
      <w:r>
        <w:t>Marker chu kỳ do người vận hành/nút Wear tạo, độc lập với model.</w:t>
      </w:r>
    </w:p>
    <w:p>
      <w:pPr>
        <w:pStyle w:val="ListBullet"/>
      </w:pPr>
      <w:r>
        <w:t>Khóa phiên hợp lệ hoặc loại phiên với reason code.</w:t>
      </w:r>
    </w:p>
    <w:p>
      <w:pPr>
        <w:pStyle w:val="ListBullet"/>
      </w:pPr>
      <w:r>
        <w:t>Khôi phục phiên gần nhất khi giao diện phone được tạo lại.</w:t>
      </w:r>
    </w:p>
    <w:p>
      <w:pPr>
        <w:pStyle w:val="ListBullet"/>
      </w:pPr>
      <w:r>
        <w:t>Xuất ZIP qua Storage Access Framework gồm:</w:t>
      </w:r>
    </w:p>
    <w:p>
      <w:pPr>
        <w:spacing w:before="80" w:after="160"/>
        <w:ind w:left="360" w:right="216"/>
        <w:shd w:fill="F3F6F9"/>
      </w:pPr>
      <w:r>
        <w:rPr>
          <w:rFonts w:ascii="Consolas" w:hAnsi="Consolas"/>
          <w:sz w:val="17"/>
        </w:rPr>
        <w:t>metadata.json</w:t>
        <w:br/>
        <w:t>imu.csv</w:t>
        <w:br/>
        <w:t>events.csv</w:t>
        <w:br/>
        <w:t>manifest.sha256</w:t>
      </w:r>
    </w:p>
    <w:p>
      <w:pPr>
        <w:pStyle w:val="Heading2"/>
      </w:pPr>
      <w:r>
        <w:t>5.3 Python, dữ liệu và AI</w:t>
      </w:r>
    </w:p>
    <w:p>
      <w:pPr>
        <w:pStyle w:val="ListBullet"/>
      </w:pPr>
      <w:r>
        <w:t>Sinh synthetic cho đủ tám condition.</w:t>
      </w:r>
    </w:p>
    <w:p>
      <w:pPr>
        <w:pStyle w:val="ListBullet"/>
      </w:pPr>
      <w:r>
        <w:t>Schema đọc/ghi bundle và chặn trường định danh cấm.</w:t>
      </w:r>
    </w:p>
    <w:p>
      <w:pPr>
        <w:pStyle w:val="ListBullet"/>
      </w:pPr>
      <w:r>
        <w:t>Validator kiểm tra file, cột, SHA-256, timestamp lùi/trùng, NaN/Inf,</w:t>
      </w:r>
    </w:p>
    <w:p>
      <w:r>
        <w:t>coverage, gap và metadata protocol.</w:t>
      </w:r>
    </w:p>
    <w:p>
      <w:pPr>
        <w:pStyle w:val="ListBullet"/>
      </w:pPr>
      <w:r>
        <w:t xml:space="preserve">Validator sinh </w:t>
      </w:r>
      <w:r>
        <w:rPr>
          <w:rFonts w:ascii="Consolas" w:hAnsi="Consolas"/>
          <w:sz w:val="18"/>
        </w:rPr>
        <w:t>qc_report.json</w:t>
      </w:r>
      <w:r>
        <w:t xml:space="preserve">, </w:t>
      </w:r>
      <w:r>
        <w:rPr>
          <w:rFonts w:ascii="Consolas" w:hAnsi="Consolas"/>
          <w:sz w:val="18"/>
        </w:rPr>
        <w:t>qc_report.md</w:t>
      </w:r>
      <w:r>
        <w:t>, danh sách phiên bị loại và</w:t>
      </w:r>
    </w:p>
    <w:p>
      <w:r>
        <w:t>split train/validation/test theo participant với seed cố định.</w:t>
      </w:r>
    </w:p>
    <w:p>
      <w:pPr>
        <w:pStyle w:val="ListBullet"/>
      </w:pPr>
      <w:r>
        <w:t>Pipeline synthetic đã chạy đầu-cuối qua bốn tầng model.</w:t>
      </w:r>
    </w:p>
    <w:p>
      <w:pPr>
        <w:pStyle w:val="ListBullet"/>
      </w:pPr>
      <w:r>
        <w:rPr>
          <w:rFonts w:ascii="Consolas" w:hAnsi="Consolas"/>
          <w:sz w:val="18"/>
        </w:rPr>
        <w:t>run_real_pipeline.py</w:t>
      </w:r>
      <w:r>
        <w:t xml:space="preserve"> đã sẵn sàng nhận bundle thật sau QC.</w:t>
      </w:r>
    </w:p>
    <w:p>
      <w:pPr>
        <w:pStyle w:val="ListBullet"/>
      </w:pPr>
      <w:r>
        <w:t xml:space="preserve">Có data card, model card và preregistration template trong </w:t>
      </w:r>
      <w:r>
        <w:rPr>
          <w:rFonts w:ascii="Consolas" w:hAnsi="Consolas"/>
          <w:sz w:val="18"/>
        </w:rPr>
        <w:t>docs/templates/</w:t>
      </w:r>
      <w:r>
        <w:t>.</w:t>
      </w:r>
    </w:p>
    <w:p>
      <w:pPr>
        <w:pStyle w:val="Heading2"/>
      </w:pPr>
      <w:r>
        <w:t>5.4 Kiểm thử hiện tại</w:t>
      </w:r>
    </w:p>
    <w:p>
      <w:pPr>
        <w:pStyle w:val="ListBullet"/>
      </w:pPr>
      <w:r>
        <w:t>33 pytest Python PASS.</w:t>
      </w:r>
    </w:p>
    <w:p>
      <w:pPr>
        <w:pStyle w:val="ListBullet"/>
      </w:pPr>
      <w:r>
        <w:t>13 Android unit/migration test PASS.</w:t>
      </w:r>
    </w:p>
    <w:p>
      <w:pPr>
        <w:pStyle w:val="ListBullet"/>
      </w:pPr>
      <w:r>
        <w:t>Phone và Wear debug APK build PASS.</w:t>
      </w:r>
    </w:p>
    <w:p>
      <w:pPr>
        <w:pStyle w:val="ListBullet"/>
      </w:pPr>
      <w:r>
        <w:t>Android lint: 0 lỗi.</w:t>
      </w:r>
    </w:p>
    <w:p>
      <w:pPr>
        <w:pStyle w:val="ListBullet"/>
      </w:pPr>
      <w:r>
        <w:t>Luồng IMU → outbox → phone Room → ACK cũ đã smoke-test trên Samsung +</w:t>
      </w:r>
    </w:p>
    <w:p>
      <w:r>
        <w:t>Pixel Watch 2.</w:t>
      </w:r>
    </w:p>
    <w:p>
      <w:pPr>
        <w:pStyle w:val="ListBullet"/>
      </w:pPr>
      <w:r>
        <w:t>Phone APK Research Mode mới đã cài và khởi chạy trên Samsung, không crash.</w:t>
      </w:r>
    </w:p>
    <w:p>
      <w:r>
        <w:t>Các kết quả trên chỉ xác nhận phần mềm. Macro-F1 trên synthetic không phải</w:t>
      </w:r>
    </w:p>
    <w:p>
      <w:r>
        <w:t>hiệu năng trên người thật.</w:t>
      </w:r>
    </w:p>
    <w:p>
      <w:pPr>
        <w:pStyle w:val="Heading1"/>
      </w:pPr>
      <w:r>
        <w:t>6. Những gì còn chưa tốt hoặc chưa được chứng minh</w:t>
      </w:r>
    </w:p>
    <w:p>
      <w:pPr>
        <w:pStyle w:val="ListNumber"/>
      </w:pPr>
      <w:r>
        <w:rPr>
          <w:b/>
        </w:rPr>
        <w:t>Chưa có dữ liệu người thật.</w:t>
      </w:r>
      <w:r>
        <w:t xml:space="preserve"> Dataset hiện chỉ có synthetic; chưa có</w:t>
      </w:r>
    </w:p>
    <w:p>
      <w:r>
        <w:t>model nào được huấn luyện cho SteadySense trên participant thật.</w:t>
      </w:r>
    </w:p>
    <w:p>
      <w:pPr>
        <w:pStyle w:val="ListNumber"/>
      </w:pPr>
      <w:r>
        <w:rPr>
          <w:b/>
        </w:rPr>
        <w:t>Research Mode mới chưa chạy end-to-end trên đủ cặp thiết bị.</w:t>
      </w:r>
      <w:r>
        <w:t xml:space="preserve"> Lượt kiểm</w:t>
      </w:r>
    </w:p>
    <w:p>
      <w:r>
        <w:t>tra cuối chỉ kết nối được phone; endpoint ADB cũ của Watch bị timeout.</w:t>
      </w:r>
    </w:p>
    <w:p>
      <w:pPr>
        <w:pStyle w:val="ListNumber"/>
      </w:pPr>
      <w:r>
        <w:t>Chưa chạy đủ các test screen-off, restart, reconnect dài, queue lớn và</w:t>
      </w:r>
    </w:p>
    <w:p>
      <w:r>
        <w:t>export → unzip → validator trên bản APK mới.</w:t>
      </w:r>
    </w:p>
    <w:p>
      <w:pPr>
        <w:pStyle w:val="ListNumber"/>
      </w:pPr>
      <w:r>
        <w:t>Chưa đo pin 30 phút, RAM, latency p50/p95 và sampling/jitter thực của bản</w:t>
      </w:r>
    </w:p>
    <w:p>
      <w:r>
        <w:t>Research Mode mới.</w:t>
      </w:r>
    </w:p>
    <w:p>
      <w:pPr>
        <w:pStyle w:val="ListNumber"/>
      </w:pPr>
      <w:r>
        <w:t>Embedding quality-aware fusion hiện là đặc trưng thủ công mean/std/RMS/FFT,</w:t>
      </w:r>
    </w:p>
    <w:p>
      <w:r>
        <w:t>chưa phải encoder self-supervised.</w:t>
      </w:r>
    </w:p>
    <w:p>
      <w:pPr>
        <w:pStyle w:val="ListNumber"/>
      </w:pPr>
      <w:r>
        <w:t>Quality target và ngưỡng QC hiện là giá trị kỹ thuật mặc định; phải đối</w:t>
      </w:r>
    </w:p>
    <w:p>
      <w:r>
        <w:t>chiếu smoke pilot rồi preregister trước khi mở test.</w:t>
      </w:r>
    </w:p>
    <w:p>
      <w:pPr>
        <w:pStyle w:val="ListNumber"/>
      </w:pPr>
      <w:r>
        <w:t>Chưa export model thật sang LiteRT/TFLite và chưa có parity test</w:t>
      </w:r>
    </w:p>
    <w:p>
      <w:r>
        <w:t>Python–Android.</w:t>
      </w:r>
    </w:p>
    <w:p>
      <w:pPr>
        <w:pStyle w:val="ListNumber"/>
      </w:pPr>
      <w:r>
        <w:t>Chưa có instrumented UI test đầy đủ, thao tác xóa session trong UI hoặc</w:t>
      </w:r>
    </w:p>
    <w:p>
      <w:r>
        <w:t>kiểm thử accessibility chính thức.</w:t>
      </w:r>
    </w:p>
    <w:p>
      <w:pPr>
        <w:pStyle w:val="ListNumber"/>
      </w:pPr>
      <w:r>
        <w:t>Tài liệu consent còn thông tin người phụ trách/liên hệ phải do nhóm điền;</w:t>
      </w:r>
    </w:p>
    <w:p>
      <w:r>
        <w:t>chưa có phê duyệt/xác nhận cần thiết để tuyển người.</w:t>
      </w:r>
    </w:p>
    <w:p>
      <w:pPr>
        <w:pStyle w:val="ListNumber"/>
      </w:pPr>
      <w:r>
        <w:t>Chưa chọn giấy phép phát hành cho code SteadySense mới và chưa chốt điều</w:t>
      </w:r>
    </w:p>
    <w:p>
      <w:r>
        <w:t>kiện phát hành công khai của snapshot P1/On_Hand.</w:t>
      </w:r>
    </w:p>
    <w:p>
      <w:pPr>
        <w:pStyle w:val="Heading1"/>
      </w:pPr>
      <w:r>
        <w:t>7. Model ladder</w:t>
      </w:r>
    </w:p>
    <w:p>
      <w:r>
        <w:t>Không được bắt đầu bằng model deep learning phức tạp. Thứ tự bắt buộc:</w:t>
      </w:r>
    </w:p>
    <w:p>
      <w:pPr>
        <w:pStyle w:val="Heading2"/>
      </w:pPr>
      <w:r>
        <w:t>Tầng 1 — Rule-based quality</w:t>
      </w:r>
    </w:p>
    <w:p>
      <w:r>
        <w:t>Đầu vào là các chỉ số coverage, timestamp jitter, clipping, motion energy và</w:t>
      </w:r>
    </w:p>
    <w:p>
      <w:r>
        <w:t>độ tương hợp accel–gyro. Tầng này quyết định tín hiệu có đáng tin hay không,</w:t>
      </w:r>
    </w:p>
    <w:p>
      <w:r>
        <w:t>là baseline dễ giải thích và fallback trên thiết bị.</w:t>
      </w:r>
    </w:p>
    <w:p>
      <w:pPr>
        <w:pStyle w:val="Heading2"/>
      </w:pPr>
      <w:r>
        <w:t>Tầng 2 — Đếm chu kỳ không AI</w:t>
      </w:r>
    </w:p>
    <w:p>
      <w:r>
        <w:t>Dùng peak detection kết hợp autocorrelation trên tín hiệu IMU. Báo cycle MAE</w:t>
      </w:r>
    </w:p>
    <w:p>
      <w:r>
        <w:t>so với marker ground truth do người vận hành tạo.</w:t>
      </w:r>
    </w:p>
    <w:p>
      <w:pPr>
        <w:pStyle w:val="Heading2"/>
      </w:pPr>
      <w:r>
        <w:t>Tầng 3 — Raw 1D CNN</w:t>
      </w:r>
    </w:p>
    <w:p>
      <w:r>
        <w:t xml:space="preserve">CNN nhỏ nhận cửa sổ </w:t>
      </w:r>
      <w:r>
        <w:rPr>
          <w:rFonts w:ascii="Consolas" w:hAnsi="Consolas"/>
          <w:sz w:val="18"/>
        </w:rPr>
        <w:t>[40, 6]</w:t>
      </w:r>
      <w:r>
        <w:t>: 40 timestep, ba trục accel và ba trục gyro.</w:t>
      </w:r>
    </w:p>
    <w:p>
      <w:r>
        <w:t xml:space="preserve">Model huấn luyện từ đầu để phân loại </w:t>
      </w:r>
      <w:r>
        <w:rPr>
          <w:rFonts w:ascii="Consolas" w:hAnsi="Consolas"/>
          <w:sz w:val="18"/>
        </w:rPr>
        <w:t>CYCLIC_MOTION</w:t>
      </w:r>
      <w:r>
        <w:t xml:space="preserve">, </w:t>
      </w:r>
      <w:r>
        <w:rPr>
          <w:rFonts w:ascii="Consolas" w:hAnsi="Consolas"/>
          <w:sz w:val="18"/>
        </w:rPr>
        <w:t>REST</w:t>
      </w:r>
      <w:r>
        <w:t xml:space="preserve">, </w:t>
      </w:r>
      <w:r>
        <w:rPr>
          <w:rFonts w:ascii="Consolas" w:hAnsi="Consolas"/>
          <w:sz w:val="18"/>
        </w:rPr>
        <w:t>DISTRACTOR</w:t>
      </w:r>
      <w:r>
        <w:t>.</w:t>
      </w:r>
    </w:p>
    <w:p>
      <w:pPr>
        <w:pStyle w:val="Heading2"/>
      </w:pPr>
      <w:r>
        <w:t>Tầng 4 — Fusion</w:t>
      </w:r>
    </w:p>
    <w:p>
      <w:pPr>
        <w:pStyle w:val="ListBullet"/>
      </w:pPr>
      <w:r>
        <w:rPr>
          <w:rFonts w:ascii="Consolas" w:hAnsi="Consolas"/>
          <w:sz w:val="18"/>
        </w:rPr>
        <w:t>fixed_fusion</w:t>
      </w:r>
      <w:r>
        <w:t>: ghép accel/gyro với trọng số cố định.</w:t>
      </w:r>
    </w:p>
    <w:p>
      <w:pPr>
        <w:pStyle w:val="ListBullet"/>
      </w:pPr>
      <w:r>
        <w:rPr>
          <w:rFonts w:ascii="Consolas" w:hAnsi="Consolas"/>
          <w:sz w:val="18"/>
        </w:rPr>
        <w:t>quality_fusion</w:t>
      </w:r>
      <w:r>
        <w:t>: học quality estimator và điều chỉnh trọng số theo chất</w:t>
      </w:r>
    </w:p>
    <w:p>
      <w:r>
        <w:t>lượng từng modality.</w:t>
      </w:r>
    </w:p>
    <w:p>
      <w:r>
        <w:t xml:space="preserve">Kiến trúc tầng 4 gọi lại </w:t>
      </w:r>
      <w:r>
        <w:rPr>
          <w:rFonts w:ascii="Consolas" w:hAnsi="Consolas"/>
          <w:sz w:val="18"/>
        </w:rPr>
        <w:t>quality_fusion.core</w:t>
      </w:r>
      <w:r>
        <w:t xml:space="preserve"> của nghiên cứu P3, nhưng mọi</w:t>
      </w:r>
    </w:p>
    <w:p>
      <w:r>
        <w:t>model phải huấn luyện lại từ đầu trên dữ liệu SteadySense. Không dùng</w:t>
      </w:r>
    </w:p>
    <w:p>
      <w:r>
        <w:t>checkpoint HAR của P3.</w:t>
      </w:r>
    </w:p>
    <w:p>
      <w:r>
        <w:t>Nếu AI không vượt baseline, nhóm giữ baseline và báo kết quả âm trung thực.</w:t>
      </w:r>
    </w:p>
    <w:p>
      <w:pPr>
        <w:pStyle w:val="Heading1"/>
      </w:pPr>
      <w:r>
        <w:t>8. Dataset</w:t>
      </w:r>
    </w:p>
    <w:p>
      <w:pPr>
        <w:pStyle w:val="Heading2"/>
      </w:pPr>
      <w:r>
        <w:t>8.1 Dataset hiện có</w:t>
      </w:r>
    </w:p>
    <w:p>
      <w:pPr>
        <w:pStyle w:val="ListBullet"/>
      </w:pPr>
      <w:r>
        <w:t xml:space="preserve">Synthetic tự sinh trong </w:t>
      </w:r>
      <w:r>
        <w:rPr>
          <w:rFonts w:ascii="Consolas" w:hAnsi="Consolas"/>
          <w:sz w:val="18"/>
        </w:rPr>
        <w:t>steadysense_ml/synthetic.py</w:t>
      </w:r>
      <w:r>
        <w:t>.</w:t>
      </w:r>
    </w:p>
    <w:p>
      <w:pPr>
        <w:pStyle w:val="ListBullet"/>
      </w:pPr>
      <w:r>
        <w:t>Có đủ tám condition để kiểm tra code và degradation logic.</w:t>
      </w:r>
    </w:p>
    <w:p>
      <w:pPr>
        <w:pStyle w:val="ListBullet"/>
      </w:pPr>
      <w:r>
        <w:t>Chỉ dùng cho unit/smoke test, không dùng để tuyên bố hiệu năng thực tế.</w:t>
      </w:r>
    </w:p>
    <w:p>
      <w:pPr>
        <w:pStyle w:val="Heading2"/>
      </w:pPr>
      <w:r>
        <w:t>8.2 Dataset cần thu</w:t>
      </w:r>
    </w:p>
    <w:p>
      <w:pPr>
        <w:pStyle w:val="ListBullet"/>
      </w:pPr>
      <w:r>
        <w:t>Smoke pilot: 3 người khỏe mạnh để sửa công cụ, không báo kết quả chính.</w:t>
      </w:r>
    </w:p>
    <w:p>
      <w:pPr>
        <w:pStyle w:val="ListBullet"/>
      </w:pPr>
      <w:r>
        <w:t>Pilot chính: 8–12 người trưởng thành khỏe mạnh, tự nguyện.</w:t>
      </w:r>
    </w:p>
    <w:p>
      <w:pPr>
        <w:pStyle w:val="ListBullet"/>
      </w:pPr>
      <w:r>
        <w:t>Mỗi người dự kiến 7 phiên, mỗi phiên 60–90 giây.</w:t>
      </w:r>
    </w:p>
    <w:p>
      <w:pPr>
        <w:pStyle w:val="ListBullet"/>
      </w:pPr>
      <w:r>
        <w:t>Raw IMU lưu ngoài repo công khai; repo chỉ lưu manifest/hash, schema, code</w:t>
      </w:r>
    </w:p>
    <w:p>
      <w:r>
        <w:t>và dữ liệu mẫu đã xác nhận không định danh.</w:t>
      </w:r>
    </w:p>
    <w:p>
      <w:r>
        <w:t>Mỗi participant chỉ được xuất hiện trong đúng một tập train, validation hoặc</w:t>
      </w:r>
    </w:p>
    <w:p>
      <w:r>
        <w:t>test. Không chia ngẫu nhiên window của cùng người sang cả train và test.</w:t>
      </w:r>
    </w:p>
    <w:p>
      <w:pPr>
        <w:pStyle w:val="Heading2"/>
      </w:pPr>
      <w:r>
        <w:t>8.3 Metric</w:t>
      </w:r>
    </w:p>
    <w:p>
      <w:pPr>
        <w:pStyle w:val="ListBullet"/>
      </w:pPr>
      <w:r>
        <w:t>Macro-F1 cho ba lớp chuyển động.</w:t>
      </w:r>
    </w:p>
    <w:p>
      <w:pPr>
        <w:pStyle w:val="ListBullet"/>
      </w:pPr>
      <w:r>
        <w:t>Cycle MAE và sai số thời lượng.</w:t>
      </w:r>
    </w:p>
    <w:p>
      <w:pPr>
        <w:pStyle w:val="ListBullet"/>
      </w:pPr>
      <w:r>
        <w:t>False completion và false rejection.</w:t>
      </w:r>
    </w:p>
    <w:p>
      <w:pPr>
        <w:pStyle w:val="ListBullet"/>
      </w:pPr>
      <w:r>
        <w:t>Calibration/ECE và risk–coverage.</w:t>
      </w:r>
    </w:p>
    <w:p>
      <w:pPr>
        <w:pStyle w:val="ListBullet"/>
      </w:pPr>
      <w:r>
        <w:t>Bootstrap confidence interval theo participant.</w:t>
      </w:r>
    </w:p>
    <w:p>
      <w:pPr>
        <w:pStyle w:val="ListBullet"/>
      </w:pPr>
      <w:r>
        <w:t>Latency p50/p95, RAM và pin trên thiết bị thật.</w:t>
      </w:r>
    </w:p>
    <w:p>
      <w:pPr>
        <w:pStyle w:val="Heading1"/>
      </w:pPr>
      <w:r>
        <w:t>9. Công cụ và công nghệ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Công cụ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Android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Kotlin 2.0.21, Jetpack Compose, Android SDK 35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4968"/>
            <w:vAlign w:val="center"/>
            <w:shd w:fill="F3F6F9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Gradle Wrapper 8.13, Android Gradle Plugin 8.10.1, Java 17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Lưu trữ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Room 2.6.1, migration schema v1→v2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Phone–Wear</w:t>
            </w:r>
          </w:p>
        </w:tc>
        <w:tc>
          <w:tcPr>
            <w:tcW w:type="dxa" w:w="4968"/>
            <w:vAlign w:val="center"/>
            <w:shd w:fill="F3F6F9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Google Play Services Wearable / Message API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Cảm biến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Android </w:t>
            </w:r>
            <w:r>
              <w:rPr>
                <w:rFonts w:ascii="Consolas" w:hAnsi="Consolas"/>
                <w:b w:val="0"/>
                <w:sz w:val="18"/>
              </w:rPr>
              <w:t>SensorManager</w:t>
            </w:r>
            <w:r>
              <w:rPr>
                <w:b w:val="0"/>
                <w:sz w:val="18"/>
              </w:rPr>
              <w:t>, accelerometer, gyroscope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Chạy nền</w:t>
            </w:r>
          </w:p>
        </w:tc>
        <w:tc>
          <w:tcPr>
            <w:tcW w:type="dxa" w:w="4968"/>
            <w:vAlign w:val="center"/>
            <w:shd w:fill="F3F6F9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Foreground Service, notification, haptic/vibrator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Storage Access Framework, CSV, JSON, SHA-256, ZIP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4968"/>
            <w:vAlign w:val="center"/>
            <w:shd w:fill="F3F6F9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Python 3.11+, NumPy, SciPy, scikit-learn, PyTorch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pytest, JUnit, Robolectric, Room MigrationTestHelper, Android lint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Thiết bị</w:t>
            </w:r>
          </w:p>
        </w:tc>
        <w:tc>
          <w:tcPr>
            <w:tcW w:type="dxa" w:w="4968"/>
            <w:vAlign w:val="center"/>
            <w:shd w:fill="F3F6F9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ADB/Android platform-tools, logcat, UIAutomator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CI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GitHub Actions cho Android và Python</w:t>
            </w:r>
          </w:p>
        </w:tc>
      </w:tr>
    </w:tbl>
    <w:p>
      <w:pPr>
        <w:spacing w:after="40"/>
      </w:pPr>
    </w:p>
    <w:p>
      <w:r>
        <w:t>Không cần backend, web server, cloud database hoặc tài khoản trả phí cho MVP.</w:t>
      </w:r>
    </w:p>
    <w:p>
      <w:pPr>
        <w:pStyle w:val="Heading1"/>
      </w:pPr>
      <w:r>
        <w:t>10. Yêu cầu máy phát triển</w:t>
      </w:r>
    </w:p>
    <w:p>
      <w:pPr>
        <w:pStyle w:val="Heading2"/>
      </w:pPr>
      <w:r>
        <w:t>Tối thiểu</w:t>
      </w:r>
    </w:p>
    <w:p>
      <w:pPr>
        <w:pStyle w:val="ListBullet"/>
      </w:pPr>
      <w:r>
        <w:t>Windows 10/11, Linux hoặc macOS 64-bit.</w:t>
      </w:r>
    </w:p>
    <w:p>
      <w:pPr>
        <w:pStyle w:val="ListBullet"/>
      </w:pPr>
      <w:r>
        <w:t>RAM 8 GB; khuyến nghị 16 GB trở lên khi chạy Android Studio + PyTorch.</w:t>
      </w:r>
    </w:p>
    <w:p>
      <w:pPr>
        <w:pStyle w:val="ListBullet"/>
      </w:pPr>
      <w:r>
        <w:t>Ít nhất 20 GB trống cho Android SDK, Gradle cache và môi trường Python.</w:t>
      </w:r>
    </w:p>
    <w:p>
      <w:pPr>
        <w:pStyle w:val="ListBullet"/>
      </w:pPr>
      <w:r>
        <w:t>JDK 17.</w:t>
      </w:r>
    </w:p>
    <w:p>
      <w:pPr>
        <w:pStyle w:val="ListBullet"/>
      </w:pPr>
      <w:r>
        <w:t>Android Studio có Android SDK Platform 35, Build Tools và Platform Tools.</w:t>
      </w:r>
    </w:p>
    <w:p>
      <w:pPr>
        <w:pStyle w:val="ListBullet"/>
      </w:pPr>
      <w:r>
        <w:t xml:space="preserve">Python 3.11–3.13 và </w:t>
      </w:r>
      <w:r>
        <w:rPr>
          <w:rFonts w:ascii="Consolas" w:hAnsi="Consolas"/>
          <w:sz w:val="18"/>
        </w:rPr>
        <w:t>venv</w:t>
      </w:r>
      <w:r>
        <w:t>.</w:t>
      </w:r>
    </w:p>
    <w:p>
      <w:pPr>
        <w:pStyle w:val="ListBullet"/>
      </w:pPr>
      <w:r>
        <w:t>Cáp USB truyền dữ liệu hoặc Wi-Fi ADB.</w:t>
      </w:r>
    </w:p>
    <w:p>
      <w:r>
        <w:t>Cấu hình đã kiểm thử trên máy hiện tại:</w:t>
      </w:r>
    </w:p>
    <w:p>
      <w:pPr>
        <w:spacing w:before="80" w:after="160"/>
        <w:ind w:left="360" w:right="216"/>
        <w:shd w:fill="F3F6F9"/>
      </w:pPr>
      <w:r>
        <w:rPr>
          <w:rFonts w:ascii="Consolas" w:hAnsi="Consolas"/>
          <w:sz w:val="17"/>
        </w:rPr>
        <w:t>JBR/JDK: D:\Android\jbr</w:t>
        <w:br/>
        <w:t>Android SDK: D:\Android\Sdk</w:t>
        <w:br/>
        <w:t>Gradle cache: D:\.gradle</w:t>
      </w:r>
    </w:p>
    <w:p>
      <w:pPr>
        <w:pStyle w:val="Heading1"/>
      </w:pPr>
      <w:r>
        <w:t>11. Thiết bị biên cần có</w:t>
      </w:r>
    </w:p>
    <w:p>
      <w:pPr>
        <w:pStyle w:val="Heading2"/>
      </w:pPr>
      <w:r>
        <w:t>11.1 Điện thoại Android</w:t>
      </w:r>
    </w:p>
    <w:p>
      <w:pPr>
        <w:pStyle w:val="ListBullet"/>
      </w:pPr>
      <w:r>
        <w:t>Android API 26 trở lên; cấu hình đã thử là Samsung SM-N981U1, Android 13.</w:t>
      </w:r>
    </w:p>
    <w:p>
      <w:pPr>
        <w:pStyle w:val="ListBullet"/>
      </w:pPr>
      <w:r>
        <w:t>Có Google Play services và hỗ trợ ghép với Wear OS.</w:t>
      </w:r>
    </w:p>
    <w:p>
      <w:pPr>
        <w:pStyle w:val="ListBullet"/>
      </w:pPr>
      <w:r>
        <w:t>Còn dung lượng để lưu Room và ZIP export.</w:t>
      </w:r>
    </w:p>
    <w:p>
      <w:pPr>
        <w:pStyle w:val="ListBullet"/>
      </w:pPr>
      <w:r>
        <w:t>Bật Developer options + USB debugging khi cài/debug bằng ADB.</w:t>
      </w:r>
    </w:p>
    <w:p>
      <w:pPr>
        <w:pStyle w:val="ListBullet"/>
      </w:pPr>
      <w:r>
        <w:t>Khi vận hành bình thường không cần giữ ADB hoặc kết nối Internet.</w:t>
      </w:r>
    </w:p>
    <w:p>
      <w:r>
        <w:t>Phone chạy UI Research Mode, lưu dữ liệu đã nhận, ACK, export và về sau có</w:t>
      </w:r>
    </w:p>
    <w:p>
      <w:r>
        <w:t>thể chạy inference LiteRT/TFLite. MVP offline-first, không cần server.</w:t>
      </w:r>
    </w:p>
    <w:p>
      <w:pPr>
        <w:pStyle w:val="Heading2"/>
      </w:pPr>
      <w:r>
        <w:t>11.2 Đồng hồ Wear OS</w:t>
      </w:r>
    </w:p>
    <w:p>
      <w:pPr>
        <w:pStyle w:val="ListBullet"/>
      </w:pPr>
      <w:r>
        <w:t>Wear OS API 30 trở lên.</w:t>
      </w:r>
    </w:p>
    <w:p>
      <w:pPr>
        <w:pStyle w:val="ListBullet"/>
      </w:pPr>
      <w:r>
        <w:t>Có accelerometer, gyroscope và bộ rung/haptic.</w:t>
      </w:r>
    </w:p>
    <w:p>
      <w:pPr>
        <w:pStyle w:val="ListBullet"/>
      </w:pPr>
      <w:r>
        <w:t>Đã ghép với phone và hai app nhìn thấy nhau qua Wear Data Layer.</w:t>
      </w:r>
    </w:p>
    <w:p>
      <w:pPr>
        <w:pStyle w:val="ListBullet"/>
      </w:pPr>
      <w:r>
        <w:t>Cấu hình đã thử: Google Pixel Watch 2.</w:t>
      </w:r>
    </w:p>
    <w:p>
      <w:pPr>
        <w:pStyle w:val="ListBullet"/>
      </w:pPr>
      <w:r>
        <w:t>Bật Wireless debugging/ADB over Wi-Fi khi cài APK phát triển.</w:t>
      </w:r>
    </w:p>
    <w:p>
      <w:pPr>
        <w:pStyle w:val="ListBullet"/>
      </w:pPr>
      <w:r>
        <w:t>Cho phép notification cần thiết để foreground service hiển thị trạng thái.</w:t>
      </w:r>
    </w:p>
    <w:p>
      <w:r>
        <w:t>Wear thu IMU, rung metronome, ghi marker và giữ dữ liệu trong Room outbox đến</w:t>
      </w:r>
    </w:p>
    <w:p>
      <w:r>
        <w:t>khi nhận ACK. Phiên 60–90 giây không cần Internet; phone và watch chỉ cần kết</w:t>
      </w:r>
    </w:p>
    <w:p>
      <w:r>
        <w:t>nối cặp Wear OS/Data Layer.</w:t>
      </w:r>
    </w:p>
    <w:p>
      <w:pPr>
        <w:pStyle w:val="Heading1"/>
      </w:pPr>
      <w:r>
        <w:t>12. Cài đặt project Android</w:t>
      </w:r>
    </w:p>
    <w:p>
      <w:pPr>
        <w:pStyle w:val="Heading2"/>
      </w:pPr>
      <w:r>
        <w:t>12.1 Chuẩn bị</w:t>
      </w:r>
    </w:p>
    <w:p>
      <w:pPr>
        <w:pStyle w:val="ListNumber"/>
      </w:pPr>
      <w:r>
        <w:t>Cài Android Studio và SDK 35.</w:t>
      </w:r>
    </w:p>
    <w:p>
      <w:pPr>
        <w:pStyle w:val="ListNumber"/>
      </w:pPr>
      <w:r>
        <w:t xml:space="preserve">Mở thư mục </w:t>
      </w:r>
      <w:r>
        <w:rPr>
          <w:rFonts w:ascii="Consolas" w:hAnsi="Consolas"/>
          <w:sz w:val="18"/>
        </w:rPr>
        <w:t>src/</w:t>
      </w:r>
      <w:r>
        <w:t xml:space="preserve"> như một Gradle project.</w:t>
      </w:r>
    </w:p>
    <w:p>
      <w:pPr>
        <w:pStyle w:val="ListNumber"/>
      </w:pPr>
      <w:r>
        <w:t xml:space="preserve">Tạo </w:t>
      </w:r>
      <w:r>
        <w:rPr>
          <w:rFonts w:ascii="Consolas" w:hAnsi="Consolas"/>
          <w:sz w:val="18"/>
        </w:rPr>
        <w:t>src/local.properties</w:t>
      </w:r>
      <w:r>
        <w:t xml:space="preserve"> với đường dẫn SDK nếu máy chưa có.</w:t>
      </w:r>
    </w:p>
    <w:p>
      <w:pPr>
        <w:pStyle w:val="ListNumber"/>
      </w:pPr>
      <w:r>
        <w:t>Ghép Wear OS với phone; bật ADB trên từng thiết bị khi cần cài debug APK.</w:t>
      </w:r>
    </w:p>
    <w:p>
      <w:pPr>
        <w:pStyle w:val="Heading2"/>
      </w:pPr>
      <w:r>
        <w:t>12.2 Build và test</w:t>
      </w:r>
    </w:p>
    <w:p>
      <w:r>
        <w:t>PowerShell trên máy dự án hiện tại:</w:t>
      </w:r>
    </w:p>
    <w:p>
      <w:pPr>
        <w:spacing w:before="80" w:after="160"/>
        <w:ind w:left="360" w:right="216"/>
        <w:shd w:fill="F3F6F9"/>
      </w:pPr>
      <w:r>
        <w:rPr>
          <w:rFonts w:ascii="Consolas" w:hAnsi="Consolas"/>
          <w:sz w:val="17"/>
        </w:rPr>
        <w:t>cd src</w:t>
        <w:br/>
        <w:t>$env:JAVA_HOME='D:\Android\jbr'</w:t>
        <w:br/>
        <w:t>$env:GRADLE_USER_HOME='D:\.gradle'</w:t>
        <w:br/>
        <w:t>.\gradlew.bat test :phone:assembleDebug :wear:assembleDebug</w:t>
        <w:br/>
        <w:t>.\gradlew.bat :phone:lintDebug :wear:lintDebug</w:t>
      </w:r>
    </w:p>
    <w:p>
      <w:r>
        <w:t>APK được tạo tại:</w:t>
      </w:r>
    </w:p>
    <w:p>
      <w:pPr>
        <w:spacing w:before="80" w:after="160"/>
        <w:ind w:left="360" w:right="216"/>
        <w:shd w:fill="F3F6F9"/>
      </w:pPr>
      <w:r>
        <w:rPr>
          <w:rFonts w:ascii="Consolas" w:hAnsi="Consolas"/>
          <w:sz w:val="17"/>
        </w:rPr>
        <w:t>src/phone/build/outputs/apk/debug/phone-debug.apk</w:t>
        <w:br/>
        <w:t>src/wear/build/outputs/apk/debug/wear-debug.apk</w:t>
      </w:r>
    </w:p>
    <w:p>
      <w:pPr>
        <w:pStyle w:val="Heading2"/>
      </w:pPr>
      <w:r>
        <w:t>12.3 Cài APK</w:t>
      </w:r>
    </w:p>
    <w:p>
      <w:pPr>
        <w:spacing w:before="80" w:after="160"/>
        <w:ind w:left="360" w:right="216"/>
        <w:shd w:fill="F3F6F9"/>
      </w:pPr>
      <w:r>
        <w:rPr>
          <w:rFonts w:ascii="Consolas" w:hAnsi="Consolas"/>
          <w:sz w:val="17"/>
        </w:rPr>
        <w:t>adb devices -l</w:t>
        <w:br/>
        <w:t>adb -s &lt;PHONE_SERIAL&gt; install -r phone-debug.apk</w:t>
        <w:br/>
        <w:t>adb -s &lt;WATCH_SERIAL&gt; install -r wear-debug.apk</w:t>
      </w:r>
    </w:p>
    <w:p>
      <w:r>
        <w:t>Hai module dùng cùng application ID nhưng được cài trên hai thiết bị khác</w:t>
      </w:r>
    </w:p>
    <w:p>
      <w:r>
        <w:t>nhau. Không cài cả hai APK lên cùng một thiết bị.</w:t>
      </w:r>
    </w:p>
    <w:p>
      <w:pPr>
        <w:pStyle w:val="Heading2"/>
      </w:pPr>
      <w:r>
        <w:t>12.4 Kiểm tra sau cài</w:t>
      </w:r>
    </w:p>
    <w:p>
      <w:pPr>
        <w:pStyle w:val="ListNumber"/>
      </w:pPr>
      <w:r>
        <w:t>Mở app Wear trước, sau đó mở app phone.</w:t>
      </w:r>
    </w:p>
    <w:p>
      <w:pPr>
        <w:pStyle w:val="ListNumber"/>
      </w:pPr>
      <w:r>
        <w:t>Phone phải báo thấy đồng hồ.</w:t>
      </w:r>
    </w:p>
    <w:p>
      <w:pPr>
        <w:pStyle w:val="ListNumber"/>
      </w:pPr>
      <w:r>
        <w:t xml:space="preserve">Mở tab </w:t>
      </w:r>
      <w:r>
        <w:rPr>
          <w:b/>
        </w:rPr>
        <w:t>Nghiên cứu</w:t>
      </w:r>
      <w:r>
        <w:t>, tạo một session nội bộ không phải dữ liệu nghiên cứu.</w:t>
      </w:r>
    </w:p>
    <w:p>
      <w:pPr>
        <w:pStyle w:val="ListNumber"/>
      </w:pPr>
      <w:r>
        <w:t>Wear phải hiện mã participant, số mẫu/window và outbox/ACK.</w:t>
      </w:r>
    </w:p>
    <w:p>
      <w:pPr>
        <w:pStyle w:val="ListNumber"/>
      </w:pPr>
      <w:r>
        <w:t>Test marker, screen-off, mất kết nối ngắn, reconnect và restart UI.</w:t>
      </w:r>
    </w:p>
    <w:p>
      <w:pPr>
        <w:pStyle w:val="ListNumber"/>
      </w:pPr>
      <w:r>
        <w:t>Dừng, export ZIP, giải nén và chạy validator.</w:t>
      </w:r>
    </w:p>
    <w:p>
      <w:pPr>
        <w:pStyle w:val="Heading1"/>
      </w:pPr>
      <w:r>
        <w:t>13. Cài môi trường Python</w:t>
      </w:r>
    </w:p>
    <w:p>
      <w:pPr>
        <w:spacing w:before="80" w:after="160"/>
        <w:ind w:left="360" w:right="216"/>
        <w:shd w:fill="F3F6F9"/>
      </w:pPr>
      <w:r>
        <w:rPr>
          <w:rFonts w:ascii="Consolas" w:hAnsi="Consolas"/>
          <w:sz w:val="17"/>
        </w:rPr>
        <w:t>cd source_code/steadysense_ml</w:t>
        <w:br/>
        <w:t>python -m venv .venv</w:t>
        <w:br/>
        <w:t>.\.venv\Scripts\Activate.ps1</w:t>
        <w:br/>
        <w:t>pip install -r requirements.txt</w:t>
        <w:br/>
        <w:t>python -m pytest tests</w:t>
      </w:r>
    </w:p>
    <w:p>
      <w:r>
        <w:t>Validator:</w:t>
      </w:r>
    </w:p>
    <w:p>
      <w:pPr>
        <w:spacing w:before="80" w:after="160"/>
        <w:ind w:left="360" w:right="216"/>
        <w:shd w:fill="F3F6F9"/>
      </w:pPr>
      <w:r>
        <w:rPr>
          <w:rFonts w:ascii="Consolas" w:hAnsi="Consolas"/>
          <w:sz w:val="17"/>
        </w:rPr>
        <w:t>python scripts/validate_dataset.py `</w:t>
        <w:br/>
        <w:t xml:space="preserve">  --data-root &lt;THU_MUC_BUNDLE_DA_GIAI_NEN&gt; `</w:t>
        <w:br/>
        <w:t xml:space="preserve">  --output-dir &lt;THU_MUC_QC&gt;</w:t>
      </w:r>
    </w:p>
    <w:p>
      <w:r>
        <w:t>Huấn luyện sau khi đã có dataset thật, QC đạt và protocol/ngưỡng đã khóa:</w:t>
      </w:r>
    </w:p>
    <w:p>
      <w:pPr>
        <w:spacing w:before="80" w:after="160"/>
        <w:ind w:left="360" w:right="216"/>
        <w:shd w:fill="F3F6F9"/>
      </w:pPr>
      <w:r>
        <w:rPr>
          <w:rFonts w:ascii="Consolas" w:hAnsi="Consolas"/>
          <w:sz w:val="17"/>
        </w:rPr>
        <w:t>python scripts/run_real_pipeline.py --data-root &lt;THU_MUC_BUNDLE_DA_GIAI_NEN&gt;</w:t>
      </w:r>
    </w:p>
    <w:p>
      <w:r>
        <w:t>Script từ chối chạy nếu có bundle không đạt hoặc dưới năm participant. Mục</w:t>
      </w:r>
    </w:p>
    <w:p>
      <w:r>
        <w:t>tiêu nghiên cứu vẫn là 8–12 participant.</w:t>
      </w:r>
    </w:p>
    <w:p>
      <w:pPr>
        <w:pStyle w:val="Heading1"/>
      </w:pPr>
      <w:r>
        <w:t>14. Quy trình một phiên thu</w:t>
      </w:r>
    </w:p>
    <w:p>
      <w:pPr>
        <w:pStyle w:val="ListNumber"/>
      </w:pPr>
      <w:r>
        <w:t xml:space="preserve">Kiểm tra phê duyệt/đồng thuận và cấp mã </w:t>
      </w:r>
      <w:r>
        <w:rPr>
          <w:rFonts w:ascii="Consolas" w:hAnsi="Consolas"/>
          <w:sz w:val="18"/>
        </w:rPr>
        <w:t>Pxxx</w:t>
      </w:r>
      <w:r>
        <w:t>.</w:t>
      </w:r>
    </w:p>
    <w:p>
      <w:pPr>
        <w:pStyle w:val="ListNumber"/>
      </w:pPr>
      <w:r>
        <w:t>Mở Wear, sau đó mở Research Mode trên phone.</w:t>
      </w:r>
    </w:p>
    <w:p>
      <w:pPr>
        <w:pStyle w:val="ListNumber"/>
      </w:pPr>
      <w:r>
        <w:t>Chọn condition, tay, target cycle và BPM đúng protocol.</w:t>
      </w:r>
    </w:p>
    <w:p>
      <w:pPr>
        <w:pStyle w:val="ListNumber"/>
      </w:pPr>
      <w:r>
        <w:t xml:space="preserve">Bắt đầu; xác nhận phone và Wear cùng session, có </w:t>
      </w:r>
      <w:r>
        <w:rPr>
          <w:rFonts w:ascii="Consolas" w:hAnsi="Consolas"/>
          <w:sz w:val="18"/>
        </w:rPr>
        <w:t>CLOCK_ACK</w:t>
      </w:r>
      <w:r>
        <w:t>.</w:t>
      </w:r>
    </w:p>
    <w:p>
      <w:pPr>
        <w:pStyle w:val="ListNumber"/>
      </w:pPr>
      <w:r>
        <w:t>Người vận hành hoặc nút Wear tạo marker chu kỳ độc lập.</w:t>
      </w:r>
    </w:p>
    <w:p>
      <w:pPr>
        <w:pStyle w:val="ListNumber"/>
      </w:pPr>
      <w:r>
        <w:t>Dừng và khóa nếu hợp lệ; dừng và loại nếu có sự cố/sai protocol.</w:t>
      </w:r>
    </w:p>
    <w:p>
      <w:pPr>
        <w:pStyle w:val="ListNumber"/>
      </w:pPr>
      <w:r>
        <w:t>Export ZIP, giải nén, chạy validator.</w:t>
      </w:r>
    </w:p>
    <w:p>
      <w:pPr>
        <w:pStyle w:val="ListNumber"/>
      </w:pPr>
      <w:r>
        <w:t>Lưu ZIP gốc, manifest, QC report và APK hash trong vùng kiểm soát.</w:t>
      </w:r>
    </w:p>
    <w:p>
      <w:r>
        <w:t>Nếu người tham gia đau, chóng mặt, khó chịu hoặc thiết bị có nguy cơ rơi,</w:t>
      </w:r>
    </w:p>
    <w:p>
      <w:r>
        <w:t>dừng ngay. Không sửa raw data để ép validator báo đạt.</w:t>
      </w:r>
    </w:p>
    <w:p>
      <w:pPr>
        <w:pStyle w:val="Heading1"/>
      </w:pPr>
      <w:r>
        <w:t>15. Công việc cần làm tiếp</w:t>
      </w:r>
    </w:p>
    <w:p>
      <w:pPr>
        <w:pStyle w:val="Heading2"/>
      </w:pPr>
      <w:r>
        <w:t>Trước khi thu người thật</w:t>
      </w:r>
    </w:p>
    <w:p>
      <w:pPr>
        <w:pStyle w:val="ListNumber"/>
      </w:pPr>
      <w:r>
        <w:t>Kết nối lại Pixel Watch 2 và cài Wear APK mới.</w:t>
      </w:r>
    </w:p>
    <w:p>
      <w:pPr>
        <w:pStyle w:val="ListNumber"/>
      </w:pPr>
      <w:r>
        <w:t>Chạy end-to-end session → export → validator trên cặp thiết bị.</w:t>
      </w:r>
    </w:p>
    <w:p>
      <w:pPr>
        <w:pStyle w:val="ListNumber"/>
      </w:pPr>
      <w:r>
        <w:t>Test screen-off, restart, reconnect, queue và clock alignment.</w:t>
      </w:r>
    </w:p>
    <w:p>
      <w:pPr>
        <w:pStyle w:val="ListNumber"/>
      </w:pPr>
      <w:r>
        <w:t>Chạy kịch bản 30 phút, đo sampling/jitter/latency/RAM/pin.</w:t>
      </w:r>
    </w:p>
    <w:p>
      <w:pPr>
        <w:pStyle w:val="ListNumber"/>
      </w:pPr>
      <w:r>
        <w:t>Sửa lỗi runtime/UI phát hiện được; chạy lại unit test/build/lint.</w:t>
      </w:r>
    </w:p>
    <w:p>
      <w:pPr>
        <w:pStyle w:val="ListNumber"/>
      </w:pPr>
      <w:r>
        <w:t>Điền thông tin thật trong consent và hoàn tất xác nhận/phê duyệt cần thiết.</w:t>
      </w:r>
    </w:p>
    <w:p>
      <w:pPr>
        <w:pStyle w:val="ListNumber"/>
      </w:pPr>
      <w:r>
        <w:t>Chọn giấy phép code và chốt quyền phát hành trước khi public repo/app.</w:t>
      </w:r>
    </w:p>
    <w:p>
      <w:pPr>
        <w:pStyle w:val="Heading2"/>
      </w:pPr>
      <w:r>
        <w:t>Sau khi được phép thu dữ liệu</w:t>
      </w:r>
    </w:p>
    <w:p>
      <w:pPr>
        <w:pStyle w:val="ListNumber"/>
      </w:pPr>
      <w:r>
        <w:t>Smoke pilot 3 người để sửa công cụ/protocol.</w:t>
      </w:r>
    </w:p>
    <w:p>
      <w:pPr>
        <w:pStyle w:val="ListNumber"/>
      </w:pPr>
      <w:r>
        <w:t>Khóa preregistration và ngưỡng; không dùng test để điều chỉnh.</w:t>
      </w:r>
    </w:p>
    <w:p>
      <w:pPr>
        <w:pStyle w:val="ListNumber"/>
      </w:pPr>
      <w:r>
        <w:t>Thu đủ 8–12 người và chạy validator sau mỗi đợt.</w:t>
      </w:r>
    </w:p>
    <w:p>
      <w:pPr>
        <w:pStyle w:val="ListNumber"/>
      </w:pPr>
      <w:r>
        <w:t>Khóa raw snapshot, manifest, data card và split participant.</w:t>
      </w:r>
    </w:p>
    <w:p>
      <w:pPr>
        <w:pStyle w:val="ListNumber"/>
      </w:pPr>
      <w:r>
        <w:t>Chạy rule-based/cycle baseline trước, sau đó CNN và fusion.</w:t>
      </w:r>
    </w:p>
    <w:p>
      <w:pPr>
        <w:pStyle w:val="ListNumber"/>
      </w:pPr>
      <w:r>
        <w:t>So sánh false completion, false rejection, risk–coverage và calibration.</w:t>
      </w:r>
    </w:p>
    <w:p>
      <w:pPr>
        <w:pStyle w:val="ListNumber"/>
      </w:pPr>
      <w:r>
        <w:t>Chọn model bằng validation; mở test đúng một lần.</w:t>
      </w:r>
    </w:p>
    <w:p>
      <w:pPr>
        <w:pStyle w:val="ListNumber"/>
      </w:pPr>
      <w:r>
        <w:t>Export model được chọn sang LiteRT/TFLite, parity Python–Android.</w:t>
      </w:r>
    </w:p>
    <w:p>
      <w:pPr>
        <w:pStyle w:val="ListNumber"/>
      </w:pPr>
      <w:r>
        <w:t>Tích hợp feature flag, fallback rule-based và abstention trên phone.</w:t>
      </w:r>
    </w:p>
    <w:p>
      <w:pPr>
        <w:pStyle w:val="ListNumber"/>
      </w:pPr>
      <w:r>
        <w:t>Đo lại latency/RAM/pin và hoàn thiện model card/báo cáo.</w:t>
      </w:r>
    </w:p>
    <w:p>
      <w:pPr>
        <w:pStyle w:val="Heading1"/>
      </w:pPr>
      <w:r>
        <w:t>16. Phân công nhóm gợi ý</w:t>
      </w:r>
    </w:p>
    <w:p>
      <w:pPr>
        <w:pStyle w:val="Heading2"/>
      </w:pPr>
      <w:r>
        <w:t>Sinh viên Android/Wear</w:t>
      </w:r>
    </w:p>
    <w:p>
      <w:pPr>
        <w:pStyle w:val="ListBullet"/>
      </w:pPr>
      <w:r>
        <w:t>Device smoke/fault test, foreground service và Data Layer.</w:t>
      </w:r>
    </w:p>
    <w:p>
      <w:pPr>
        <w:pStyle w:val="ListBullet"/>
      </w:pPr>
      <w:r>
        <w:t>UI Research Mode, export, recovery và accessibility.</w:t>
      </w:r>
    </w:p>
    <w:p>
      <w:pPr>
        <w:pStyle w:val="ListBullet"/>
      </w:pPr>
      <w:r>
        <w:t>LiteRT/TFLite integration sau khi có model thật.</w:t>
      </w:r>
    </w:p>
    <w:p>
      <w:pPr>
        <w:pStyle w:val="Heading2"/>
      </w:pPr>
      <w:r>
        <w:t>Sinh viên dữ liệu/AI</w:t>
      </w:r>
    </w:p>
    <w:p>
      <w:pPr>
        <w:pStyle w:val="ListBullet"/>
      </w:pPr>
      <w:r>
        <w:t>Validator, degradation replay và dataset audit.</w:t>
      </w:r>
    </w:p>
    <w:p>
      <w:pPr>
        <w:pStyle w:val="ListBullet"/>
      </w:pPr>
      <w:r>
        <w:t>Split participant, baseline, CNN/fusion, metric và ablation.</w:t>
      </w:r>
    </w:p>
    <w:p>
      <w:pPr>
        <w:pStyle w:val="ListBullet"/>
      </w:pPr>
      <w:r>
        <w:t>Model/data card, hash và pipeline tái lập.</w:t>
      </w:r>
    </w:p>
    <w:p>
      <w:pPr>
        <w:pStyle w:val="Heading2"/>
      </w:pPr>
      <w:r>
        <w:t>Sinh viên nghiên cứu/UX</w:t>
      </w:r>
    </w:p>
    <w:p>
      <w:pPr>
        <w:pStyle w:val="ListBullet"/>
      </w:pPr>
      <w:r>
        <w:t>Protocol, consent, checklist và tổ chức pilot.</w:t>
      </w:r>
    </w:p>
    <w:p>
      <w:pPr>
        <w:pStyle w:val="ListBullet"/>
      </w:pPr>
      <w:r>
        <w:t>Audit marker/reason code, tài liệu, giới hạn tuyên bố và demo.</w:t>
      </w:r>
    </w:p>
    <w:p>
      <w:r>
        <w:t>Nếu chỉ có một sinh viên, làm tuần tự theo cổng; không làm đồng thời app,</w:t>
      </w:r>
    </w:p>
    <w:p>
      <w:r>
        <w:t>thu dữ liệu và tuning model.</w:t>
      </w:r>
    </w:p>
    <w:p>
      <w:pPr>
        <w:pStyle w:val="Heading1"/>
      </w:pPr>
      <w:r>
        <w:t>17. Sản phẩm cuối cần bàn giao</w:t>
      </w:r>
    </w:p>
    <w:p>
      <w:pPr>
        <w:pStyle w:val="ListBullet"/>
      </w:pPr>
      <w:r>
        <w:t>Mã nguồn và APK phone/Wear có hướng dẫn build.</w:t>
      </w:r>
    </w:p>
    <w:p>
      <w:pPr>
        <w:pStyle w:val="ListBullet"/>
      </w:pPr>
      <w:r>
        <w:t>Báo cáo device test, log, APK hash, latency/RAM/pin.</w:t>
      </w:r>
    </w:p>
    <w:p>
      <w:pPr>
        <w:pStyle w:val="ListBullet"/>
      </w:pPr>
      <w:r>
        <w:t>Bundle dữ liệu ẩn danh, manifest, QC report và data card.</w:t>
      </w:r>
    </w:p>
    <w:p>
      <w:pPr>
        <w:pStyle w:val="ListBullet"/>
      </w:pPr>
      <w:r>
        <w:t>Preregistration đã khóa và split participant.</w:t>
      </w:r>
    </w:p>
    <w:p>
      <w:pPr>
        <w:pStyle w:val="ListBullet"/>
      </w:pPr>
      <w:r>
        <w:t>Baseline, báo cáo AI/ablation và model card.</w:t>
      </w:r>
    </w:p>
    <w:p>
      <w:pPr>
        <w:pStyle w:val="ListBullet"/>
      </w:pPr>
      <w:r>
        <w:t>Model LiteRT/TFLite nếu model đạt tiêu chí; nếu không, bàn giao baseline.</w:t>
      </w:r>
    </w:p>
    <w:p>
      <w:pPr>
        <w:pStyle w:val="ListBullet"/>
      </w:pPr>
      <w:r>
        <w:t>Demo offline từ cảm biến đến trạng thái hoàn thành/abstention.</w:t>
      </w:r>
    </w:p>
    <w:p>
      <w:pPr>
        <w:pStyle w:val="ListBullet"/>
      </w:pPr>
      <w:r>
        <w:t>Báo cáo giới hạn, quyền riêng tư, giấy phép và hướng phát triển tương lai.</w:t>
      </w:r>
    </w:p>
    <w:p>
      <w:pPr>
        <w:pStyle w:val="Heading1"/>
      </w:pPr>
      <w:r>
        <w:t>18. Câu được và không được tuyên bố</w:t>
      </w:r>
    </w:p>
    <w:p>
      <w:r>
        <w:t>Được nói khi có kết quả thật phù hợp:</w:t>
      </w:r>
    </w:p>
    <w:p>
      <w:pPr>
        <w:ind w:left="432" w:right="288"/>
      </w:pPr>
      <w:r>
        <w:rPr>
          <w:i/>
          <w:color w:val="465A69"/>
        </w:rPr>
        <w:t>SteadySense là nguyên mẫu được đánh giá khả thi kỹ thuật trên người khỏe</w:t>
      </w:r>
    </w:p>
    <w:p>
      <w:pPr>
        <w:ind w:left="432" w:right="288"/>
      </w:pPr>
      <w:r>
        <w:rPr>
          <w:i/>
          <w:color w:val="465A69"/>
        </w:rPr>
        <w:t>mạnh cho một tác vụ vận động chu kỳ và có cơ chế từ chối khi IMU kém.</w:t>
      </w:r>
    </w:p>
    <w:p>
      <w:r>
        <w:t>Không được nói:</w:t>
      </w:r>
    </w:p>
    <w:p>
      <w:pPr>
        <w:ind w:left="432" w:right="288"/>
      </w:pPr>
      <w:r>
        <w:rPr>
          <w:i/>
          <w:color w:val="465A69"/>
        </w:rPr>
        <w:t>SteadySense phù hợp cho bệnh nhân sau đột quỵ, biết động tác điều trị</w:t>
      </w:r>
    </w:p>
    <w:p>
      <w:pPr>
        <w:ind w:left="432" w:right="288"/>
      </w:pPr>
      <w:r>
        <w:rPr>
          <w:i/>
          <w:color w:val="465A69"/>
        </w:rPr>
        <w:t>đúng/sai, cải thiện phục hồi hoặc thay thế chuyên viên.</w:t>
      </w:r>
    </w:p>
    <w:p>
      <w:pPr>
        <w:pStyle w:val="Heading1"/>
      </w:pPr>
      <w:r>
        <w:t>19. Sinh viên bắt đầu từ đâu?</w:t>
      </w:r>
    </w:p>
    <w:p>
      <w:pPr>
        <w:pStyle w:val="ListNumber"/>
      </w:pPr>
      <w:r>
        <w:t xml:space="preserve">Đọc </w:t>
      </w: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PROJECT_STATE.md</w:t>
      </w:r>
      <w:r>
        <w:t xml:space="preserve"> và tài liệu này.</w:t>
      </w:r>
    </w:p>
    <w:p>
      <w:pPr>
        <w:pStyle w:val="ListNumber"/>
      </w:pPr>
      <w:r>
        <w:t xml:space="preserve">Đọc </w:t>
      </w:r>
      <w:r>
        <w:rPr>
          <w:rFonts w:ascii="Consolas" w:hAnsi="Consolas"/>
          <w:sz w:val="18"/>
        </w:rPr>
        <w:t>08_RUNBOOK_RESEARCH_MODE.md</w:t>
      </w:r>
      <w:r>
        <w:t>.</w:t>
      </w:r>
    </w:p>
    <w:p>
      <w:pPr>
        <w:pStyle w:val="ListNumber"/>
      </w:pPr>
      <w:r>
        <w:t>Build/test Android và chạy pytest Python.</w:t>
      </w:r>
    </w:p>
    <w:p>
      <w:pPr>
        <w:pStyle w:val="ListNumber"/>
      </w:pPr>
      <w:r>
        <w:t>Kết nối phone–Watch và hoàn thành device smoke trước khi thu người.</w:t>
      </w:r>
    </w:p>
    <w:p>
      <w:pPr>
        <w:pStyle w:val="ListNumber"/>
      </w:pPr>
      <w:r>
        <w:t>Chỉ sau khi công cụ, protocol và thủ tục đạt mới bắt đầu smoke pilot.</w:t>
      </w:r>
    </w:p>
    <w:p>
      <w:r>
        <w:t>Không tải model HAR có sẵn vào app và không dùng số liệu P3 như kết quả của</w:t>
      </w:r>
    </w:p>
    <w:p>
      <w:r>
        <w:t>SteadySense. Dữ liệu, nhãn, baseline và phép đánh giá đúng bài toán phải có</w:t>
      </w:r>
    </w:p>
    <w:p>
      <w:r>
        <w:t>trước khi kết luận về 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SteadySense AI  •  14/08/2026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STEADYSENSE AI  |  TÀI LIỆU DÀNH CHO SINH VIÊN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A7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SteadySense AI — Tài liệu dự án dành cho sinh viên</dc:title>
  <dc:subject>Mục tiêu, trạng thái, model, dataset, công cụ và cài đặt trên thiết bị biên</dc:subject>
  <dc:creator>SteadySense AI project</dc:creator>
  <cp:keywords>SteadySense, Android, Wear OS, IMU, quality-aware AI, sinh vi?n</cp:keywords>
  <dc:description>Cập nhật theo PROJECT_STATE ngày 14/08/2026.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